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AB13" w14:textId="77777777" w:rsidR="001F1FEE" w:rsidRPr="000C07E1" w:rsidRDefault="00280C68" w:rsidP="000C07E1">
      <w:pPr>
        <w:pStyle w:val="Heading1"/>
        <w:jc w:val="center"/>
        <w:rPr>
          <w:rFonts w:ascii="Times New Roman" w:hAnsi="Times New Roman" w:cs="Times New Roman"/>
          <w:color w:val="C0504D" w:themeColor="accent2"/>
          <w:sz w:val="32"/>
          <w:szCs w:val="32"/>
        </w:rPr>
      </w:pPr>
      <w:r w:rsidRPr="000C07E1">
        <w:rPr>
          <w:rFonts w:ascii="Times New Roman" w:hAnsi="Times New Roman" w:cs="Times New Roman"/>
          <w:color w:val="C0504D" w:themeColor="accent2"/>
          <w:sz w:val="32"/>
          <w:szCs w:val="32"/>
        </w:rPr>
        <w:t>HTTP Status Codes and Minimal API in ASP.NET Core</w:t>
      </w:r>
    </w:p>
    <w:p w14:paraId="55489612" w14:textId="77777777" w:rsidR="000C07E1" w:rsidRPr="000C07E1" w:rsidRDefault="000C07E1" w:rsidP="000C07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24DF4" w14:textId="04816EC9" w:rsidR="00D3104C" w:rsidRPr="00D3104C" w:rsidRDefault="00280C68" w:rsidP="00DE6E34">
      <w:pPr>
        <w:pStyle w:val="Heading2"/>
        <w:numPr>
          <w:ilvl w:val="0"/>
          <w:numId w:val="12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0C07E1">
        <w:rPr>
          <w:rFonts w:ascii="Times New Roman" w:hAnsi="Times New Roman" w:cs="Times New Roman"/>
          <w:sz w:val="28"/>
          <w:szCs w:val="28"/>
        </w:rPr>
        <w:t>What are HTTP Status Codes? Different Categories?</w:t>
      </w:r>
    </w:p>
    <w:p w14:paraId="60300C2F" w14:textId="17A1F932" w:rsidR="001F1FEE" w:rsidRPr="00782285" w:rsidRDefault="00782285" w:rsidP="0078228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82285">
        <w:rPr>
          <w:rFonts w:ascii="Times New Roman" w:hAnsi="Times New Roman" w:cs="Times New Roman"/>
          <w:sz w:val="24"/>
          <w:szCs w:val="24"/>
        </w:rPr>
        <w:t>Ans :</w:t>
      </w:r>
      <w:proofErr w:type="gramEnd"/>
      <w:r w:rsidRPr="00782285">
        <w:rPr>
          <w:rFonts w:ascii="Times New Roman" w:hAnsi="Times New Roman" w:cs="Times New Roman"/>
          <w:sz w:val="24"/>
          <w:szCs w:val="24"/>
        </w:rPr>
        <w:t xml:space="preserve">  </w:t>
      </w:r>
      <w:r w:rsidR="00280C68" w:rsidRPr="00782285">
        <w:rPr>
          <w:rFonts w:ascii="Times New Roman" w:hAnsi="Times New Roman" w:cs="Times New Roman"/>
          <w:sz w:val="24"/>
          <w:szCs w:val="24"/>
        </w:rPr>
        <w:t>HTTP status codes are standard response codes returned by a web server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0C68" w:rsidRPr="00782285">
        <w:rPr>
          <w:rFonts w:ascii="Times New Roman" w:hAnsi="Times New Roman" w:cs="Times New Roman"/>
          <w:sz w:val="24"/>
          <w:szCs w:val="24"/>
        </w:rPr>
        <w:t>indicate whether a client request was successful, failed, or needs further action.</w:t>
      </w:r>
    </w:p>
    <w:p w14:paraId="2E505153" w14:textId="77777777" w:rsidR="001F1FEE" w:rsidRPr="00782285" w:rsidRDefault="00280C68" w:rsidP="00DE6E34">
      <w:pPr>
        <w:pStyle w:val="Heading3"/>
        <w:spacing w:after="120"/>
        <w:rPr>
          <w:rFonts w:ascii="Times New Roman" w:hAnsi="Times New Roman" w:cs="Times New Roman"/>
          <w:sz w:val="28"/>
          <w:szCs w:val="28"/>
        </w:rPr>
      </w:pPr>
      <w:r w:rsidRPr="00782285">
        <w:rPr>
          <w:rFonts w:ascii="Times New Roman" w:hAnsi="Times New Roman" w:cs="Times New Roman"/>
          <w:sz w:val="28"/>
          <w:szCs w:val="28"/>
        </w:rPr>
        <w:t>HTTP Status Code Categories</w:t>
      </w:r>
    </w:p>
    <w:p w14:paraId="5A4CA65B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1xx – Informational: The request was received and the process is continuing.</w:t>
      </w:r>
    </w:p>
    <w:p w14:paraId="4996DCA8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2xx – Success: The request was successfully received, understood, and processed.</w:t>
      </w:r>
    </w:p>
    <w:p w14:paraId="3B9BEC94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3xx – Redirection: Further action is needed to complete the request.</w:t>
      </w:r>
    </w:p>
    <w:p w14:paraId="67CFB18B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4xx – Client Error: The request contains bad syntax or cannot be fulfilled by the client.</w:t>
      </w:r>
    </w:p>
    <w:p w14:paraId="25DB2226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5xx – Server Error: The server failed to fulfill a valid request.</w:t>
      </w:r>
    </w:p>
    <w:p w14:paraId="62B9E0EC" w14:textId="77777777" w:rsidR="001F1FEE" w:rsidRPr="00782285" w:rsidRDefault="00280C68" w:rsidP="0066566C">
      <w:pPr>
        <w:pStyle w:val="Heading3"/>
        <w:spacing w:after="120"/>
        <w:rPr>
          <w:rFonts w:ascii="Times New Roman" w:hAnsi="Times New Roman" w:cs="Times New Roman"/>
          <w:sz w:val="28"/>
          <w:szCs w:val="28"/>
        </w:rPr>
      </w:pPr>
      <w:r w:rsidRPr="00782285">
        <w:rPr>
          <w:rFonts w:ascii="Times New Roman" w:hAnsi="Times New Roman" w:cs="Times New Roman"/>
          <w:sz w:val="28"/>
          <w:szCs w:val="28"/>
        </w:rPr>
        <w:t>Common Status Codes</w:t>
      </w:r>
    </w:p>
    <w:p w14:paraId="0FF6A4C4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100 Continue</w:t>
      </w:r>
    </w:p>
    <w:p w14:paraId="041B9D51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101 Switching Protocols</w:t>
      </w:r>
    </w:p>
    <w:p w14:paraId="326EE30D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200 OK</w:t>
      </w:r>
    </w:p>
    <w:p w14:paraId="63092D28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201 Created</w:t>
      </w:r>
    </w:p>
    <w:p w14:paraId="721643A6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204 No Content</w:t>
      </w:r>
    </w:p>
    <w:p w14:paraId="5B2E3BA0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301 Moved Permanently</w:t>
      </w:r>
    </w:p>
    <w:p w14:paraId="17B260F0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302 Found</w:t>
      </w:r>
    </w:p>
    <w:p w14:paraId="313D9BAC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400 Bad Request</w:t>
      </w:r>
    </w:p>
    <w:p w14:paraId="2389F013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401 Unauthorized</w:t>
      </w:r>
    </w:p>
    <w:p w14:paraId="7DCBD387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403 Forbidden</w:t>
      </w:r>
    </w:p>
    <w:p w14:paraId="0F7EDEF4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404 Not Found</w:t>
      </w:r>
    </w:p>
    <w:p w14:paraId="113BE254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405 Method Not Allowed</w:t>
      </w:r>
    </w:p>
    <w:p w14:paraId="41666005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500 Internal Server Error</w:t>
      </w:r>
    </w:p>
    <w:p w14:paraId="0F7E7FCE" w14:textId="77777777" w:rsidR="001F1FEE" w:rsidRPr="00782285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502 Bad Gateway</w:t>
      </w:r>
    </w:p>
    <w:p w14:paraId="02F9A91A" w14:textId="77777777" w:rsidR="001F1FEE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82285">
        <w:rPr>
          <w:rFonts w:ascii="Times New Roman" w:hAnsi="Times New Roman" w:cs="Times New Roman"/>
          <w:sz w:val="24"/>
          <w:szCs w:val="24"/>
        </w:rPr>
        <w:t>503 Service Unavailabl</w:t>
      </w:r>
      <w:r w:rsidRPr="00782285">
        <w:rPr>
          <w:rFonts w:ascii="Times New Roman" w:hAnsi="Times New Roman" w:cs="Times New Roman"/>
          <w:sz w:val="24"/>
          <w:szCs w:val="24"/>
        </w:rPr>
        <w:t>e</w:t>
      </w:r>
    </w:p>
    <w:p w14:paraId="4DA841EF" w14:textId="77777777" w:rsidR="00D3104C" w:rsidRDefault="00D3104C" w:rsidP="00D3104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82A73C5" w14:textId="77777777" w:rsidR="00D3104C" w:rsidRDefault="00D3104C" w:rsidP="00D3104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1FB6843" w14:textId="77777777" w:rsidR="00D3104C" w:rsidRDefault="00D3104C" w:rsidP="00D3104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A973050" w14:textId="77777777" w:rsidR="00D3104C" w:rsidRDefault="00D3104C" w:rsidP="00D3104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3AA8BBF" w14:textId="77777777" w:rsidR="00D3104C" w:rsidRDefault="00D3104C" w:rsidP="00D3104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AD45218" w14:textId="77777777" w:rsidR="00D3104C" w:rsidRPr="00782285" w:rsidRDefault="00D3104C" w:rsidP="00D3104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ED904D1" w14:textId="2BC6EB04" w:rsidR="001F1FEE" w:rsidRDefault="00280C68" w:rsidP="0066566C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6566C">
        <w:rPr>
          <w:rFonts w:ascii="Times New Roman" w:hAnsi="Times New Roman" w:cs="Times New Roman"/>
          <w:sz w:val="28"/>
          <w:szCs w:val="28"/>
        </w:rPr>
        <w:lastRenderedPageBreak/>
        <w:t>Status Codes and Corresponding Methods in ASP.NET Core</w:t>
      </w:r>
    </w:p>
    <w:p w14:paraId="18F5E10A" w14:textId="77777777" w:rsidR="0066566C" w:rsidRPr="0066566C" w:rsidRDefault="0066566C" w:rsidP="0066566C">
      <w:pPr>
        <w:pStyle w:val="ListParagraph"/>
        <w:spacing w:after="120"/>
        <w:ind w:left="41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2095"/>
        <w:gridCol w:w="2142"/>
        <w:gridCol w:w="2629"/>
      </w:tblGrid>
      <w:tr w:rsidR="001F1FEE" w14:paraId="62649221" w14:textId="77777777">
        <w:tc>
          <w:tcPr>
            <w:tcW w:w="2160" w:type="dxa"/>
          </w:tcPr>
          <w:p w14:paraId="269A8C83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HTTP Status Code</w:t>
            </w:r>
          </w:p>
        </w:tc>
        <w:tc>
          <w:tcPr>
            <w:tcW w:w="2160" w:type="dxa"/>
          </w:tcPr>
          <w:p w14:paraId="120D4C1E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2160" w:type="dxa"/>
          </w:tcPr>
          <w:p w14:paraId="232DDC2A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ASP.NET Core Method</w:t>
            </w:r>
          </w:p>
        </w:tc>
        <w:tc>
          <w:tcPr>
            <w:tcW w:w="2160" w:type="dxa"/>
          </w:tcPr>
          <w:p w14:paraId="3163F2C1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Result Class</w:t>
            </w:r>
          </w:p>
        </w:tc>
      </w:tr>
      <w:tr w:rsidR="001F1FEE" w14:paraId="62A60521" w14:textId="77777777">
        <w:tc>
          <w:tcPr>
            <w:tcW w:w="2160" w:type="dxa"/>
          </w:tcPr>
          <w:p w14:paraId="4746E8C9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160" w:type="dxa"/>
          </w:tcPr>
          <w:p w14:paraId="065D36F9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Request successful</w:t>
            </w:r>
          </w:p>
        </w:tc>
        <w:tc>
          <w:tcPr>
            <w:tcW w:w="2160" w:type="dxa"/>
          </w:tcPr>
          <w:p w14:paraId="41129AAA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Ok(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01C44C0B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OkResult / OkObjectResult</w:t>
            </w:r>
          </w:p>
        </w:tc>
      </w:tr>
      <w:tr w:rsidR="001F1FEE" w14:paraId="3283DFB9" w14:textId="77777777">
        <w:tc>
          <w:tcPr>
            <w:tcW w:w="2160" w:type="dxa"/>
          </w:tcPr>
          <w:p w14:paraId="161FB99B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2160" w:type="dxa"/>
          </w:tcPr>
          <w:p w14:paraId="5A202807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Resource created successfully</w:t>
            </w:r>
          </w:p>
        </w:tc>
        <w:tc>
          <w:tcPr>
            <w:tcW w:w="2160" w:type="dxa"/>
          </w:tcPr>
          <w:p w14:paraId="1EAC81A4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Created(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CreatedAtAction(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5AF63609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CreatedResult / CreatedAtActionResult</w:t>
            </w:r>
          </w:p>
        </w:tc>
      </w:tr>
      <w:tr w:rsidR="001F1FEE" w14:paraId="51E212D5" w14:textId="77777777">
        <w:tc>
          <w:tcPr>
            <w:tcW w:w="2160" w:type="dxa"/>
          </w:tcPr>
          <w:p w14:paraId="082A77A1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2160" w:type="dxa"/>
          </w:tcPr>
          <w:p w14:paraId="603C1089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Request accepted for processing</w:t>
            </w:r>
          </w:p>
        </w:tc>
        <w:tc>
          <w:tcPr>
            <w:tcW w:w="2160" w:type="dxa"/>
          </w:tcPr>
          <w:p w14:paraId="7B5348AF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Accepted(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45185783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AcceptedResult</w:t>
            </w:r>
          </w:p>
        </w:tc>
      </w:tr>
      <w:tr w:rsidR="001F1FEE" w14:paraId="4DBAF555" w14:textId="77777777">
        <w:tc>
          <w:tcPr>
            <w:tcW w:w="2160" w:type="dxa"/>
          </w:tcPr>
          <w:p w14:paraId="68F951D7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160" w:type="dxa"/>
          </w:tcPr>
          <w:p w14:paraId="3FC5847D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Request successful but no content returned</w:t>
            </w:r>
          </w:p>
        </w:tc>
        <w:tc>
          <w:tcPr>
            <w:tcW w:w="2160" w:type="dxa"/>
          </w:tcPr>
          <w:p w14:paraId="17789205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NoContent(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07867ECB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NoContentResult</w:t>
            </w:r>
          </w:p>
        </w:tc>
      </w:tr>
      <w:tr w:rsidR="001F1FEE" w14:paraId="275837A9" w14:textId="77777777">
        <w:tc>
          <w:tcPr>
            <w:tcW w:w="2160" w:type="dxa"/>
          </w:tcPr>
          <w:p w14:paraId="18629194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160" w:type="dxa"/>
          </w:tcPr>
          <w:p w14:paraId="18778A20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Bad request due to invalid input</w:t>
            </w:r>
          </w:p>
        </w:tc>
        <w:tc>
          <w:tcPr>
            <w:tcW w:w="2160" w:type="dxa"/>
          </w:tcPr>
          <w:p w14:paraId="3CFA994F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BadRequest(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74D84190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BadRequestResult / BadRequestObjectResult</w:t>
            </w:r>
          </w:p>
        </w:tc>
      </w:tr>
      <w:tr w:rsidR="001F1FEE" w14:paraId="7179020D" w14:textId="77777777">
        <w:tc>
          <w:tcPr>
            <w:tcW w:w="2160" w:type="dxa"/>
          </w:tcPr>
          <w:p w14:paraId="7E5C1C17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2160" w:type="dxa"/>
          </w:tcPr>
          <w:p w14:paraId="2EAEAC6C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Authentication required</w:t>
            </w:r>
          </w:p>
        </w:tc>
        <w:tc>
          <w:tcPr>
            <w:tcW w:w="2160" w:type="dxa"/>
          </w:tcPr>
          <w:p w14:paraId="7E196DB1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Unauthorized(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309223ED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UnauthorizedResult</w:t>
            </w:r>
          </w:p>
        </w:tc>
      </w:tr>
      <w:tr w:rsidR="001F1FEE" w14:paraId="42E35B2D" w14:textId="77777777">
        <w:tc>
          <w:tcPr>
            <w:tcW w:w="2160" w:type="dxa"/>
          </w:tcPr>
          <w:p w14:paraId="4A50AD73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2160" w:type="dxa"/>
          </w:tcPr>
          <w:p w14:paraId="141AF104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User does not have permission</w:t>
            </w:r>
          </w:p>
        </w:tc>
        <w:tc>
          <w:tcPr>
            <w:tcW w:w="2160" w:type="dxa"/>
          </w:tcPr>
          <w:p w14:paraId="689CF0EE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Forbid(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67D3C96D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ForbidResult</w:t>
            </w:r>
          </w:p>
        </w:tc>
      </w:tr>
      <w:tr w:rsidR="001F1FEE" w14:paraId="6EDADF52" w14:textId="77777777">
        <w:tc>
          <w:tcPr>
            <w:tcW w:w="2160" w:type="dxa"/>
          </w:tcPr>
          <w:p w14:paraId="272D9B80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2160" w:type="dxa"/>
          </w:tcPr>
          <w:p w14:paraId="1BB34249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Resource not found</w:t>
            </w:r>
          </w:p>
        </w:tc>
        <w:tc>
          <w:tcPr>
            <w:tcW w:w="2160" w:type="dxa"/>
          </w:tcPr>
          <w:p w14:paraId="4702BA9E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NotFound(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4EBE1FE8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NotFoundResult / NotFoundObjectResult</w:t>
            </w:r>
          </w:p>
        </w:tc>
      </w:tr>
      <w:tr w:rsidR="001F1FEE" w14:paraId="5A657D5B" w14:textId="77777777">
        <w:tc>
          <w:tcPr>
            <w:tcW w:w="2160" w:type="dxa"/>
          </w:tcPr>
          <w:p w14:paraId="5DB63709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2160" w:type="dxa"/>
          </w:tcPr>
          <w:p w14:paraId="326A43FD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Conflict with current resource state</w:t>
            </w:r>
          </w:p>
        </w:tc>
        <w:tc>
          <w:tcPr>
            <w:tcW w:w="2160" w:type="dxa"/>
          </w:tcPr>
          <w:p w14:paraId="31BF1415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Conflict(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0A7234EF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ConflictResult / ConflictObjectResult</w:t>
            </w:r>
          </w:p>
        </w:tc>
      </w:tr>
      <w:tr w:rsidR="001F1FEE" w14:paraId="72DD9D4F" w14:textId="77777777">
        <w:tc>
          <w:tcPr>
            <w:tcW w:w="2160" w:type="dxa"/>
          </w:tcPr>
          <w:p w14:paraId="0286DF4F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160" w:type="dxa"/>
          </w:tcPr>
          <w:p w14:paraId="0B31859C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Internal server error</w:t>
            </w:r>
          </w:p>
        </w:tc>
        <w:tc>
          <w:tcPr>
            <w:tcW w:w="2160" w:type="dxa"/>
          </w:tcPr>
          <w:p w14:paraId="05DF7616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StatusCode(</w:t>
            </w:r>
            <w:proofErr w:type="gramEnd"/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2160" w:type="dxa"/>
          </w:tcPr>
          <w:p w14:paraId="68C1EE3E" w14:textId="77777777" w:rsidR="001F1FEE" w:rsidRPr="0066566C" w:rsidRDefault="00280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66C">
              <w:rPr>
                <w:rFonts w:ascii="Times New Roman" w:hAnsi="Times New Roman" w:cs="Times New Roman"/>
                <w:sz w:val="24"/>
                <w:szCs w:val="24"/>
              </w:rPr>
              <w:t>StatusCodeResult</w:t>
            </w:r>
          </w:p>
        </w:tc>
      </w:tr>
    </w:tbl>
    <w:p w14:paraId="3AE8E260" w14:textId="77777777" w:rsidR="001F1FEE" w:rsidRDefault="00280C68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6566C">
        <w:rPr>
          <w:rFonts w:ascii="Times New Roman" w:hAnsi="Times New Roman" w:cs="Times New Roman"/>
          <w:sz w:val="28"/>
          <w:szCs w:val="28"/>
        </w:rPr>
        <w:t>Examples in ASP.NET Core</w:t>
      </w:r>
    </w:p>
    <w:p w14:paraId="17AC1582" w14:textId="77777777" w:rsidR="0066566C" w:rsidRPr="0066566C" w:rsidRDefault="0066566C" w:rsidP="0066566C">
      <w:pPr>
        <w:spacing w:after="120"/>
      </w:pPr>
    </w:p>
    <w:p w14:paraId="13414E53" w14:textId="77777777" w:rsidR="001F1FEE" w:rsidRPr="0066566C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6566C">
        <w:rPr>
          <w:rFonts w:ascii="Times New Roman" w:hAnsi="Times New Roman" w:cs="Times New Roman"/>
          <w:sz w:val="24"/>
          <w:szCs w:val="24"/>
        </w:rPr>
        <w:t>return Ok(product);</w:t>
      </w:r>
    </w:p>
    <w:p w14:paraId="4B668AA3" w14:textId="77777777" w:rsidR="001F1FEE" w:rsidRPr="0066566C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6566C">
        <w:rPr>
          <w:rFonts w:ascii="Times New Roman" w:hAnsi="Times New Roman" w:cs="Times New Roman"/>
          <w:sz w:val="24"/>
          <w:szCs w:val="24"/>
        </w:rPr>
        <w:t>return CreatedAtAction(</w:t>
      </w:r>
      <w:proofErr w:type="gramStart"/>
      <w:r w:rsidRPr="0066566C">
        <w:rPr>
          <w:rFonts w:ascii="Times New Roman" w:hAnsi="Times New Roman" w:cs="Times New Roman"/>
          <w:sz w:val="24"/>
          <w:szCs w:val="24"/>
        </w:rPr>
        <w:t>nameof(</w:t>
      </w:r>
      <w:proofErr w:type="gramEnd"/>
      <w:r w:rsidRPr="0066566C">
        <w:rPr>
          <w:rFonts w:ascii="Times New Roman" w:hAnsi="Times New Roman" w:cs="Times New Roman"/>
          <w:sz w:val="24"/>
          <w:szCs w:val="24"/>
        </w:rPr>
        <w:t xml:space="preserve">GetById), new </w:t>
      </w:r>
      <w:proofErr w:type="gramStart"/>
      <w:r w:rsidRPr="0066566C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66566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6566C">
        <w:rPr>
          <w:rFonts w:ascii="Times New Roman" w:hAnsi="Times New Roman" w:cs="Times New Roman"/>
          <w:sz w:val="24"/>
          <w:szCs w:val="24"/>
        </w:rPr>
        <w:t>product.Id</w:t>
      </w:r>
      <w:proofErr w:type="gramEnd"/>
      <w:r w:rsidRPr="0066566C">
        <w:rPr>
          <w:rFonts w:ascii="Times New Roman" w:hAnsi="Times New Roman" w:cs="Times New Roman"/>
          <w:sz w:val="24"/>
          <w:szCs w:val="24"/>
        </w:rPr>
        <w:t xml:space="preserve"> }, product);</w:t>
      </w:r>
    </w:p>
    <w:p w14:paraId="37E169CE" w14:textId="77777777" w:rsidR="001F1FEE" w:rsidRPr="0066566C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6566C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66566C">
        <w:rPr>
          <w:rFonts w:ascii="Times New Roman" w:hAnsi="Times New Roman" w:cs="Times New Roman"/>
          <w:sz w:val="24"/>
          <w:szCs w:val="24"/>
        </w:rPr>
        <w:t>NoContent(</w:t>
      </w:r>
      <w:proofErr w:type="gramEnd"/>
      <w:r w:rsidRPr="0066566C">
        <w:rPr>
          <w:rFonts w:ascii="Times New Roman" w:hAnsi="Times New Roman" w:cs="Times New Roman"/>
          <w:sz w:val="24"/>
          <w:szCs w:val="24"/>
        </w:rPr>
        <w:t>);</w:t>
      </w:r>
    </w:p>
    <w:p w14:paraId="5DA4CE77" w14:textId="77777777" w:rsidR="001F1FEE" w:rsidRPr="0066566C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6566C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66566C">
        <w:rPr>
          <w:rFonts w:ascii="Times New Roman" w:hAnsi="Times New Roman" w:cs="Times New Roman"/>
          <w:sz w:val="24"/>
          <w:szCs w:val="24"/>
        </w:rPr>
        <w:t>BadRequest(</w:t>
      </w:r>
      <w:proofErr w:type="gramEnd"/>
      <w:r w:rsidRPr="0066566C">
        <w:rPr>
          <w:rFonts w:ascii="Times New Roman" w:hAnsi="Times New Roman" w:cs="Times New Roman"/>
          <w:sz w:val="24"/>
          <w:szCs w:val="24"/>
        </w:rPr>
        <w:t>"Invalid input");</w:t>
      </w:r>
    </w:p>
    <w:p w14:paraId="169181C7" w14:textId="77777777" w:rsidR="001F1FEE" w:rsidRPr="0066566C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6566C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66566C">
        <w:rPr>
          <w:rFonts w:ascii="Times New Roman" w:hAnsi="Times New Roman" w:cs="Times New Roman"/>
          <w:sz w:val="24"/>
          <w:szCs w:val="24"/>
        </w:rPr>
        <w:t>Unauthorized(</w:t>
      </w:r>
      <w:proofErr w:type="gramEnd"/>
      <w:r w:rsidRPr="0066566C">
        <w:rPr>
          <w:rFonts w:ascii="Times New Roman" w:hAnsi="Times New Roman" w:cs="Times New Roman"/>
          <w:sz w:val="24"/>
          <w:szCs w:val="24"/>
        </w:rPr>
        <w:t>);</w:t>
      </w:r>
    </w:p>
    <w:p w14:paraId="672C5AE6" w14:textId="77777777" w:rsidR="001F1FEE" w:rsidRPr="0066566C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6566C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66566C">
        <w:rPr>
          <w:rFonts w:ascii="Times New Roman" w:hAnsi="Times New Roman" w:cs="Times New Roman"/>
          <w:sz w:val="24"/>
          <w:szCs w:val="24"/>
        </w:rPr>
        <w:t>NotFound(</w:t>
      </w:r>
      <w:proofErr w:type="gramEnd"/>
      <w:r w:rsidRPr="0066566C">
        <w:rPr>
          <w:rFonts w:ascii="Times New Roman" w:hAnsi="Times New Roman" w:cs="Times New Roman"/>
          <w:sz w:val="24"/>
          <w:szCs w:val="24"/>
        </w:rPr>
        <w:t>);</w:t>
      </w:r>
    </w:p>
    <w:p w14:paraId="2BA81ED2" w14:textId="77777777" w:rsidR="001F1FEE" w:rsidRPr="0066566C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6566C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66566C">
        <w:rPr>
          <w:rFonts w:ascii="Times New Roman" w:hAnsi="Times New Roman" w:cs="Times New Roman"/>
          <w:sz w:val="24"/>
          <w:szCs w:val="24"/>
        </w:rPr>
        <w:t>Conflict(</w:t>
      </w:r>
      <w:proofErr w:type="gramEnd"/>
      <w:r w:rsidRPr="0066566C">
        <w:rPr>
          <w:rFonts w:ascii="Times New Roman" w:hAnsi="Times New Roman" w:cs="Times New Roman"/>
          <w:sz w:val="24"/>
          <w:szCs w:val="24"/>
        </w:rPr>
        <w:t>"Duplicate record found");</w:t>
      </w:r>
    </w:p>
    <w:p w14:paraId="6BB31C07" w14:textId="77777777" w:rsidR="001F1FEE" w:rsidRPr="0066566C" w:rsidRDefault="00280C6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6566C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66566C">
        <w:rPr>
          <w:rFonts w:ascii="Times New Roman" w:hAnsi="Times New Roman" w:cs="Times New Roman"/>
          <w:sz w:val="24"/>
          <w:szCs w:val="24"/>
        </w:rPr>
        <w:t>StatusCode(</w:t>
      </w:r>
      <w:proofErr w:type="gramEnd"/>
      <w:r w:rsidRPr="0066566C">
        <w:rPr>
          <w:rFonts w:ascii="Times New Roman" w:hAnsi="Times New Roman" w:cs="Times New Roman"/>
          <w:sz w:val="24"/>
          <w:szCs w:val="24"/>
        </w:rPr>
        <w:t>500, "Internal Server Error");</w:t>
      </w:r>
    </w:p>
    <w:p w14:paraId="530C0661" w14:textId="0580EBDA" w:rsidR="0066566C" w:rsidRDefault="00280C68" w:rsidP="0066566C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6566C">
        <w:rPr>
          <w:rFonts w:ascii="Times New Roman" w:hAnsi="Times New Roman" w:cs="Times New Roman"/>
          <w:sz w:val="28"/>
          <w:szCs w:val="28"/>
        </w:rPr>
        <w:t>What is Minimal API?</w:t>
      </w:r>
    </w:p>
    <w:p w14:paraId="0AA96888" w14:textId="77777777" w:rsidR="0066566C" w:rsidRPr="0066566C" w:rsidRDefault="0066566C" w:rsidP="0066566C">
      <w:pPr>
        <w:spacing w:after="120"/>
      </w:pPr>
    </w:p>
    <w:p w14:paraId="3275DEDD" w14:textId="77777777" w:rsidR="001F1FEE" w:rsidRDefault="00280C68">
      <w:r>
        <w:t>M</w:t>
      </w:r>
      <w:r>
        <w:t>inimal API is a lightweight way to build HTTP APIs in ASP.NET Core with less code and minimal setup. It was introduced in .NET 6 and is widely used in .NET 7 and .NET 8.</w:t>
      </w:r>
    </w:p>
    <w:p w14:paraId="6EF38013" w14:textId="77777777" w:rsidR="001F1FEE" w:rsidRDefault="00280C68" w:rsidP="00D139A2">
      <w:pPr>
        <w:pStyle w:val="Heading3"/>
        <w:spacing w:after="120"/>
        <w:rPr>
          <w:rFonts w:ascii="Times New Roman" w:hAnsi="Times New Roman" w:cs="Times New Roman"/>
          <w:sz w:val="28"/>
          <w:szCs w:val="28"/>
        </w:rPr>
      </w:pPr>
      <w:r w:rsidRPr="006004EA">
        <w:rPr>
          <w:rFonts w:ascii="Times New Roman" w:hAnsi="Times New Roman" w:cs="Times New Roman"/>
          <w:sz w:val="28"/>
          <w:szCs w:val="28"/>
        </w:rPr>
        <w:lastRenderedPageBreak/>
        <w:t>Features of Minimal API</w:t>
      </w:r>
    </w:p>
    <w:p w14:paraId="36B1FC66" w14:textId="77777777" w:rsidR="00D139A2" w:rsidRPr="00D139A2" w:rsidRDefault="00D139A2" w:rsidP="00D139A2">
      <w:pPr>
        <w:spacing w:after="120"/>
      </w:pPr>
    </w:p>
    <w:p w14:paraId="0E855729" w14:textId="77777777" w:rsidR="001F1FEE" w:rsidRDefault="00280C68">
      <w:pPr>
        <w:pStyle w:val="ListBullet"/>
      </w:pPr>
      <w:r>
        <w:t>Requires less boilerplate code compared to Controllers.</w:t>
      </w:r>
    </w:p>
    <w:p w14:paraId="2C6D75EB" w14:textId="77777777" w:rsidR="001F1FEE" w:rsidRDefault="00280C68">
      <w:pPr>
        <w:pStyle w:val="ListBullet"/>
      </w:pPr>
      <w:r>
        <w:t>Easy to create small APIs quickly.</w:t>
      </w:r>
    </w:p>
    <w:p w14:paraId="7E5190C8" w14:textId="77777777" w:rsidR="001F1FEE" w:rsidRDefault="00280C68">
      <w:pPr>
        <w:pStyle w:val="ListBullet"/>
      </w:pPr>
      <w:r>
        <w:t>Better performance for simple endpoints.</w:t>
      </w:r>
    </w:p>
    <w:p w14:paraId="1A2C55C0" w14:textId="77777777" w:rsidR="001F1FEE" w:rsidRDefault="00280C68">
      <w:pPr>
        <w:pStyle w:val="ListBullet"/>
      </w:pPr>
      <w:r>
        <w:t>Supports dependency injection.</w:t>
      </w:r>
    </w:p>
    <w:p w14:paraId="31E25B6D" w14:textId="77777777" w:rsidR="001F1FEE" w:rsidRDefault="00280C68">
      <w:pPr>
        <w:pStyle w:val="ListBullet"/>
      </w:pPr>
      <w:r>
        <w:t>Supports routing, authentication, authorization, and middleware.</w:t>
      </w:r>
    </w:p>
    <w:p w14:paraId="53DA32AC" w14:textId="77777777" w:rsidR="001F1FEE" w:rsidRDefault="00280C68">
      <w:pPr>
        <w:pStyle w:val="ListBullet"/>
      </w:pPr>
      <w:r>
        <w:t>Useful for microservices and lightweight applications.</w:t>
      </w:r>
    </w:p>
    <w:p w14:paraId="74D6D4A9" w14:textId="77777777" w:rsidR="001F1FEE" w:rsidRDefault="00280C68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D139A2">
        <w:rPr>
          <w:rFonts w:ascii="Times New Roman" w:hAnsi="Times New Roman" w:cs="Times New Roman"/>
          <w:sz w:val="28"/>
          <w:szCs w:val="28"/>
        </w:rPr>
        <w:t>Example of Minimal API in ASP.NET Core</w:t>
      </w:r>
    </w:p>
    <w:p w14:paraId="70BA9BBF" w14:textId="77777777" w:rsidR="00D139A2" w:rsidRPr="00D139A2" w:rsidRDefault="00D139A2" w:rsidP="00D139A2">
      <w:pPr>
        <w:spacing w:after="120"/>
      </w:pPr>
    </w:p>
    <w:p w14:paraId="70A951F9" w14:textId="77777777" w:rsidR="001F1FEE" w:rsidRDefault="00280C68">
      <w:r w:rsidRPr="00D139A2">
        <w:rPr>
          <w:rFonts w:ascii="Times New Roman" w:hAnsi="Times New Roman" w:cs="Times New Roman"/>
          <w:sz w:val="24"/>
          <w:szCs w:val="24"/>
        </w:rPr>
        <w:t>var builder = WebApplication.CreateBuilder(args);</w:t>
      </w:r>
      <w:r w:rsidRPr="00D139A2">
        <w:rPr>
          <w:rFonts w:ascii="Times New Roman" w:hAnsi="Times New Roman" w:cs="Times New Roman"/>
          <w:sz w:val="24"/>
          <w:szCs w:val="24"/>
        </w:rPr>
        <w:br/>
        <w:t xml:space="preserve">var app = </w:t>
      </w:r>
      <w:proofErr w:type="gramStart"/>
      <w:r w:rsidRPr="00D139A2">
        <w:rPr>
          <w:rFonts w:ascii="Times New Roman" w:hAnsi="Times New Roman" w:cs="Times New Roman"/>
          <w:sz w:val="24"/>
          <w:szCs w:val="24"/>
        </w:rPr>
        <w:t>builder.Build</w:t>
      </w:r>
      <w:proofErr w:type="gramEnd"/>
      <w:r w:rsidRPr="00D139A2">
        <w:rPr>
          <w:rFonts w:ascii="Times New Roman" w:hAnsi="Times New Roman" w:cs="Times New Roman"/>
          <w:sz w:val="24"/>
          <w:szCs w:val="24"/>
        </w:rPr>
        <w:t>();</w:t>
      </w:r>
      <w:r w:rsidRPr="00D139A2">
        <w:rPr>
          <w:rFonts w:ascii="Times New Roman" w:hAnsi="Times New Roman" w:cs="Times New Roman"/>
          <w:sz w:val="24"/>
          <w:szCs w:val="24"/>
        </w:rPr>
        <w:br/>
      </w:r>
      <w:r w:rsidRPr="00D139A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D139A2">
        <w:rPr>
          <w:rFonts w:ascii="Times New Roman" w:hAnsi="Times New Roman" w:cs="Times New Roman"/>
          <w:sz w:val="24"/>
          <w:szCs w:val="24"/>
        </w:rPr>
        <w:t>app.MapGet</w:t>
      </w:r>
      <w:proofErr w:type="gramEnd"/>
      <w:r w:rsidRPr="00D139A2">
        <w:rPr>
          <w:rFonts w:ascii="Times New Roman" w:hAnsi="Times New Roman" w:cs="Times New Roman"/>
          <w:sz w:val="24"/>
          <w:szCs w:val="24"/>
        </w:rPr>
        <w:t>("/", () =&gt; "Hello World!");</w:t>
      </w:r>
      <w:r w:rsidRPr="00D139A2">
        <w:rPr>
          <w:rFonts w:ascii="Times New Roman" w:hAnsi="Times New Roman" w:cs="Times New Roman"/>
          <w:sz w:val="24"/>
          <w:szCs w:val="24"/>
        </w:rPr>
        <w:br/>
      </w:r>
      <w:r w:rsidRPr="00D139A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D139A2">
        <w:rPr>
          <w:rFonts w:ascii="Times New Roman" w:hAnsi="Times New Roman" w:cs="Times New Roman"/>
          <w:sz w:val="24"/>
          <w:szCs w:val="24"/>
        </w:rPr>
        <w:t>app.MapGet</w:t>
      </w:r>
      <w:proofErr w:type="gramEnd"/>
      <w:r w:rsidRPr="00D139A2">
        <w:rPr>
          <w:rFonts w:ascii="Times New Roman" w:hAnsi="Times New Roman" w:cs="Times New Roman"/>
          <w:sz w:val="24"/>
          <w:szCs w:val="24"/>
        </w:rPr>
        <w:t>("/products", () =&gt;</w:t>
      </w:r>
      <w:r w:rsidRPr="00D139A2">
        <w:rPr>
          <w:rFonts w:ascii="Times New Roman" w:hAnsi="Times New Roman" w:cs="Times New Roman"/>
          <w:sz w:val="24"/>
          <w:szCs w:val="24"/>
        </w:rPr>
        <w:br/>
        <w:t>{</w:t>
      </w:r>
      <w:r w:rsidRPr="00D139A2">
        <w:rPr>
          <w:rFonts w:ascii="Times New Roman" w:hAnsi="Times New Roman" w:cs="Times New Roman"/>
          <w:sz w:val="24"/>
          <w:szCs w:val="24"/>
        </w:rPr>
        <w:br/>
        <w:t xml:space="preserve">    return </w:t>
      </w:r>
      <w:proofErr w:type="gramStart"/>
      <w:r w:rsidRPr="00D139A2">
        <w:rPr>
          <w:rFonts w:ascii="Times New Roman" w:hAnsi="Times New Roman" w:cs="Times New Roman"/>
          <w:sz w:val="24"/>
          <w:szCs w:val="24"/>
        </w:rPr>
        <w:t>new[</w:t>
      </w:r>
      <w:proofErr w:type="gramEnd"/>
      <w:r w:rsidRPr="00D139A2">
        <w:rPr>
          <w:rFonts w:ascii="Times New Roman" w:hAnsi="Times New Roman" w:cs="Times New Roman"/>
          <w:sz w:val="24"/>
          <w:szCs w:val="24"/>
        </w:rPr>
        <w:t>]</w:t>
      </w:r>
      <w:r w:rsidRPr="00D139A2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D139A2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D139A2">
        <w:rPr>
          <w:rFonts w:ascii="Times New Roman" w:hAnsi="Times New Roman" w:cs="Times New Roman"/>
          <w:sz w:val="24"/>
          <w:szCs w:val="24"/>
        </w:rPr>
        <w:br/>
        <w:t xml:space="preserve">        new </w:t>
      </w:r>
      <w:proofErr w:type="gramStart"/>
      <w:r w:rsidRPr="00D139A2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D139A2">
        <w:rPr>
          <w:rFonts w:ascii="Times New Roman" w:hAnsi="Times New Roman" w:cs="Times New Roman"/>
          <w:sz w:val="24"/>
          <w:szCs w:val="24"/>
        </w:rPr>
        <w:t xml:space="preserve"> = 1, Name = "Laptop" },</w:t>
      </w:r>
      <w:r w:rsidRPr="00D139A2">
        <w:rPr>
          <w:rFonts w:ascii="Times New Roman" w:hAnsi="Times New Roman" w:cs="Times New Roman"/>
          <w:sz w:val="24"/>
          <w:szCs w:val="24"/>
        </w:rPr>
        <w:br/>
        <w:t xml:space="preserve">        new </w:t>
      </w:r>
      <w:proofErr w:type="gramStart"/>
      <w:r w:rsidRPr="00D139A2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D139A2">
        <w:rPr>
          <w:rFonts w:ascii="Times New Roman" w:hAnsi="Times New Roman" w:cs="Times New Roman"/>
          <w:sz w:val="24"/>
          <w:szCs w:val="24"/>
        </w:rPr>
        <w:t xml:space="preserve"> = 2, Name = "Mobile</w:t>
      </w:r>
      <w:proofErr w:type="gramStart"/>
      <w:r w:rsidRPr="00D139A2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D139A2">
        <w:rPr>
          <w:rFonts w:ascii="Times New Roman" w:hAnsi="Times New Roman" w:cs="Times New Roman"/>
          <w:sz w:val="24"/>
          <w:szCs w:val="24"/>
        </w:rPr>
        <w:br/>
        <w:t xml:space="preserve">    };</w:t>
      </w:r>
      <w:r w:rsidRPr="00D139A2">
        <w:rPr>
          <w:rFonts w:ascii="Times New Roman" w:hAnsi="Times New Roman" w:cs="Times New Roman"/>
          <w:sz w:val="24"/>
          <w:szCs w:val="24"/>
        </w:rPr>
        <w:br/>
        <w:t>});</w:t>
      </w:r>
      <w:r w:rsidRPr="00D139A2">
        <w:rPr>
          <w:rFonts w:ascii="Times New Roman" w:hAnsi="Times New Roman" w:cs="Times New Roman"/>
          <w:sz w:val="24"/>
          <w:szCs w:val="24"/>
        </w:rPr>
        <w:br/>
      </w:r>
      <w:r>
        <w:br/>
      </w:r>
      <w:proofErr w:type="gramStart"/>
      <w:r>
        <w:t>app.Run</w:t>
      </w:r>
      <w:proofErr w:type="gramEnd"/>
      <w:r>
        <w:t>();</w:t>
      </w:r>
    </w:p>
    <w:p w14:paraId="2ABAC3F4" w14:textId="77777777" w:rsidR="001F1FEE" w:rsidRDefault="00280C68" w:rsidP="00D139A2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D139A2">
        <w:rPr>
          <w:rFonts w:ascii="Times New Roman" w:hAnsi="Times New Roman" w:cs="Times New Roman"/>
          <w:sz w:val="28"/>
          <w:szCs w:val="28"/>
        </w:rPr>
        <w:t>Advantages of Minimal API</w:t>
      </w:r>
    </w:p>
    <w:p w14:paraId="3E626498" w14:textId="77777777" w:rsidR="00D139A2" w:rsidRPr="00D139A2" w:rsidRDefault="00D139A2" w:rsidP="00D139A2">
      <w:pPr>
        <w:spacing w:after="120"/>
      </w:pPr>
    </w:p>
    <w:p w14:paraId="59FC4347" w14:textId="77777777" w:rsidR="001F1FEE" w:rsidRDefault="00280C68">
      <w:pPr>
        <w:pStyle w:val="ListBullet"/>
      </w:pPr>
      <w:r>
        <w:t>Simple and faster development.</w:t>
      </w:r>
    </w:p>
    <w:p w14:paraId="3DADDA41" w14:textId="77777777" w:rsidR="001F1FEE" w:rsidRDefault="00280C68">
      <w:pPr>
        <w:pStyle w:val="ListBullet"/>
      </w:pPr>
      <w:r>
        <w:t>Less code to write and maintain.</w:t>
      </w:r>
    </w:p>
    <w:p w14:paraId="519AB2D3" w14:textId="77777777" w:rsidR="001F1FEE" w:rsidRDefault="00280C68">
      <w:pPr>
        <w:pStyle w:val="ListBullet"/>
      </w:pPr>
      <w:r>
        <w:t>Ideal for small projects and APIs.</w:t>
      </w:r>
    </w:p>
    <w:p w14:paraId="36CB1FDF" w14:textId="77777777" w:rsidR="001F1FEE" w:rsidRDefault="00280C68">
      <w:pPr>
        <w:pStyle w:val="ListBullet"/>
      </w:pPr>
      <w:r>
        <w:t>Faster startup time.</w:t>
      </w:r>
    </w:p>
    <w:p w14:paraId="299271F9" w14:textId="77777777" w:rsidR="001F1FEE" w:rsidRDefault="00280C68">
      <w:pPr>
        <w:pStyle w:val="ListBullet"/>
      </w:pPr>
      <w:r>
        <w:t>Easy integration with dependency injection and middleware.</w:t>
      </w:r>
    </w:p>
    <w:p w14:paraId="722B2DA1" w14:textId="77777777" w:rsidR="001F1FEE" w:rsidRPr="00D139A2" w:rsidRDefault="00280C68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D139A2">
        <w:rPr>
          <w:rFonts w:ascii="Times New Roman" w:hAnsi="Times New Roman" w:cs="Times New Roman"/>
          <w:sz w:val="28"/>
          <w:szCs w:val="28"/>
        </w:rPr>
        <w:t>Disadvantages of Minimal API</w:t>
      </w:r>
    </w:p>
    <w:p w14:paraId="79D8EAB1" w14:textId="77777777" w:rsidR="00D139A2" w:rsidRPr="00D139A2" w:rsidRDefault="00D139A2" w:rsidP="00D139A2">
      <w:pPr>
        <w:spacing w:after="120"/>
      </w:pPr>
    </w:p>
    <w:p w14:paraId="7D8260F6" w14:textId="77777777" w:rsidR="001F1FEE" w:rsidRDefault="00280C68">
      <w:pPr>
        <w:pStyle w:val="ListBullet"/>
      </w:pPr>
      <w:r>
        <w:t>Not suitable for very large projects with many endpoints.</w:t>
      </w:r>
    </w:p>
    <w:p w14:paraId="0DCEB7BA" w14:textId="77777777" w:rsidR="001F1FEE" w:rsidRDefault="00280C68">
      <w:pPr>
        <w:pStyle w:val="ListBullet"/>
      </w:pPr>
      <w:r>
        <w:t>Code can become harder to organize as the project grows.</w:t>
      </w:r>
    </w:p>
    <w:p w14:paraId="4E6B25DF" w14:textId="77777777" w:rsidR="001F1FEE" w:rsidRDefault="00280C68">
      <w:pPr>
        <w:pStyle w:val="ListBullet"/>
      </w:pPr>
      <w:r>
        <w:t>Less structured than Controller-based APIs.</w:t>
      </w:r>
    </w:p>
    <w:sectPr w:rsidR="001F1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A0F21"/>
    <w:multiLevelType w:val="hybridMultilevel"/>
    <w:tmpl w:val="299A5E1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C0EF1"/>
    <w:multiLevelType w:val="hybridMultilevel"/>
    <w:tmpl w:val="90DE3E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00162B"/>
    <w:multiLevelType w:val="hybridMultilevel"/>
    <w:tmpl w:val="52285952"/>
    <w:lvl w:ilvl="0" w:tplc="E9748C50">
      <w:start w:val="1"/>
      <w:numFmt w:val="lowerLetter"/>
      <w:lvlText w:val="%1."/>
      <w:lvlJc w:val="left"/>
      <w:pPr>
        <w:ind w:left="4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7" w:hanging="360"/>
      </w:pPr>
    </w:lvl>
    <w:lvl w:ilvl="2" w:tplc="4009001B" w:tentative="1">
      <w:start w:val="1"/>
      <w:numFmt w:val="lowerRoman"/>
      <w:lvlText w:val="%3."/>
      <w:lvlJc w:val="right"/>
      <w:pPr>
        <w:ind w:left="1857" w:hanging="180"/>
      </w:pPr>
    </w:lvl>
    <w:lvl w:ilvl="3" w:tplc="4009000F" w:tentative="1">
      <w:start w:val="1"/>
      <w:numFmt w:val="decimal"/>
      <w:lvlText w:val="%4."/>
      <w:lvlJc w:val="left"/>
      <w:pPr>
        <w:ind w:left="2577" w:hanging="360"/>
      </w:pPr>
    </w:lvl>
    <w:lvl w:ilvl="4" w:tplc="40090019" w:tentative="1">
      <w:start w:val="1"/>
      <w:numFmt w:val="lowerLetter"/>
      <w:lvlText w:val="%5."/>
      <w:lvlJc w:val="left"/>
      <w:pPr>
        <w:ind w:left="3297" w:hanging="360"/>
      </w:pPr>
    </w:lvl>
    <w:lvl w:ilvl="5" w:tplc="4009001B" w:tentative="1">
      <w:start w:val="1"/>
      <w:numFmt w:val="lowerRoman"/>
      <w:lvlText w:val="%6."/>
      <w:lvlJc w:val="right"/>
      <w:pPr>
        <w:ind w:left="4017" w:hanging="180"/>
      </w:pPr>
    </w:lvl>
    <w:lvl w:ilvl="6" w:tplc="4009000F" w:tentative="1">
      <w:start w:val="1"/>
      <w:numFmt w:val="decimal"/>
      <w:lvlText w:val="%7."/>
      <w:lvlJc w:val="left"/>
      <w:pPr>
        <w:ind w:left="4737" w:hanging="360"/>
      </w:pPr>
    </w:lvl>
    <w:lvl w:ilvl="7" w:tplc="40090019" w:tentative="1">
      <w:start w:val="1"/>
      <w:numFmt w:val="lowerLetter"/>
      <w:lvlText w:val="%8."/>
      <w:lvlJc w:val="left"/>
      <w:pPr>
        <w:ind w:left="5457" w:hanging="360"/>
      </w:pPr>
    </w:lvl>
    <w:lvl w:ilvl="8" w:tplc="40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55014767">
    <w:abstractNumId w:val="8"/>
  </w:num>
  <w:num w:numId="2" w16cid:durableId="301931421">
    <w:abstractNumId w:val="6"/>
  </w:num>
  <w:num w:numId="3" w16cid:durableId="584996497">
    <w:abstractNumId w:val="5"/>
  </w:num>
  <w:num w:numId="4" w16cid:durableId="685640934">
    <w:abstractNumId w:val="4"/>
  </w:num>
  <w:num w:numId="5" w16cid:durableId="1327053064">
    <w:abstractNumId w:val="7"/>
  </w:num>
  <w:num w:numId="6" w16cid:durableId="896890965">
    <w:abstractNumId w:val="3"/>
  </w:num>
  <w:num w:numId="7" w16cid:durableId="26613067">
    <w:abstractNumId w:val="2"/>
  </w:num>
  <w:num w:numId="8" w16cid:durableId="1626277628">
    <w:abstractNumId w:val="1"/>
  </w:num>
  <w:num w:numId="9" w16cid:durableId="409691425">
    <w:abstractNumId w:val="0"/>
  </w:num>
  <w:num w:numId="10" w16cid:durableId="943151121">
    <w:abstractNumId w:val="10"/>
  </w:num>
  <w:num w:numId="11" w16cid:durableId="1140465993">
    <w:abstractNumId w:val="9"/>
  </w:num>
  <w:num w:numId="12" w16cid:durableId="1403916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7E1"/>
    <w:rsid w:val="0015074B"/>
    <w:rsid w:val="001F1FEE"/>
    <w:rsid w:val="00280C68"/>
    <w:rsid w:val="0029639D"/>
    <w:rsid w:val="002C272F"/>
    <w:rsid w:val="00326F90"/>
    <w:rsid w:val="006004EA"/>
    <w:rsid w:val="0066566C"/>
    <w:rsid w:val="00782285"/>
    <w:rsid w:val="00833069"/>
    <w:rsid w:val="00A04450"/>
    <w:rsid w:val="00AA1D8D"/>
    <w:rsid w:val="00B47730"/>
    <w:rsid w:val="00CB0664"/>
    <w:rsid w:val="00D139A2"/>
    <w:rsid w:val="00D3104C"/>
    <w:rsid w:val="00DE6E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001B4"/>
  <w14:defaultImageDpi w14:val="300"/>
  <w15:docId w15:val="{15A58380-C94D-4A91-90AC-D6645704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Raju Kankanawadi</cp:lastModifiedBy>
  <cp:revision>2</cp:revision>
  <dcterms:created xsi:type="dcterms:W3CDTF">2026-04-09T03:22:00Z</dcterms:created>
  <dcterms:modified xsi:type="dcterms:W3CDTF">2026-04-09T03:22:00Z</dcterms:modified>
  <cp:category/>
</cp:coreProperties>
</file>